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ANCHOR Gym System</w:t>
      </w:r>
    </w:p>
    <w:p>
      <w:r>
        <w:rPr>
          <w:i/>
        </w:rPr>
        <w:t>System Flow, Design Position, and Operational Overview</w:t>
      </w:r>
    </w:p>
    <w:p>
      <w:r>
        <w:t>Generated on: 2026-10-14 22:31:43</w:t>
      </w:r>
    </w:p>
    <w:p>
      <w:pPr>
        <w:pStyle w:val="Heading1"/>
      </w:pPr>
      <w:r>
        <w:t>1. Executive Summary</w:t>
      </w:r>
    </w:p>
    <w:p>
      <w:r>
        <w:t>ANCHOR Gym System is a full-cycle gym management platform designed for two primary user groups: customers/members and administrators/staff. The system supports sign-up, login, membership approval, member management, transactions, QR attendance, financial reporting, and customer account operations in a single integrated portal.</w:t>
      </w:r>
    </w:p>
    <w:p>
      <w:pPr>
        <w:pStyle w:val="Heading1"/>
      </w:pPr>
      <w:r>
        <w:t>2. System Positioning and Design Intent</w:t>
      </w:r>
    </w:p>
    <w:p>
      <w:r>
        <w:t>The project is positioned as a role-based digital gym operations system. It separates concerns between customer-facing self-service functions and admin-facing management tools. The design supports a simple workflow: a user signs in, accesses services, performs membership actions, and receives system updates while management monitors membership health, applications, attendance, and transactions from a dashboard.</w:t>
      </w:r>
    </w:p>
    <w:p>
      <w:pPr>
        <w:pStyle w:val="Heading1"/>
      </w:pPr>
      <w:r>
        <w:t>3. System Architecture</w:t>
      </w:r>
    </w:p>
    <w:p>
      <w:pPr>
        <w:pStyle w:val="ListBullet"/>
      </w:pPr>
      <w:r>
        <w:t>Frontend: static HTML, CSS, and JavaScript pages under the frontend folder for login, signup, customer dashboard, and admin dashboard.</w:t>
      </w:r>
    </w:p>
    <w:p>
      <w:pPr>
        <w:pStyle w:val="ListBullet"/>
      </w:pPr>
      <w:r>
        <w:t>Backend: Express.js server in backend/server.js exposes REST API endpoints for authentication, member operations, attendance, reviews, reports, and notifications.</w:t>
      </w:r>
    </w:p>
    <w:p>
      <w:pPr>
        <w:pStyle w:val="ListBullet"/>
      </w:pPr>
      <w:r>
        <w:t>Database: PostgreSQL is used as the system of record, with tables for members, applications, transactions, guest records, attendance, and reports.</w:t>
      </w:r>
    </w:p>
    <w:p>
      <w:pPr>
        <w:pStyle w:val="ListBullet"/>
      </w:pPr>
      <w:r>
        <w:t>Authentication: local user login, Google sign-in, bcrypt password hashing, and browser session/local storage for role-based access control.</w:t>
      </w:r>
    </w:p>
    <w:p>
      <w:pPr>
        <w:pStyle w:val="ListBullet"/>
      </w:pPr>
      <w:r>
        <w:t>Operational automation: recurring cleanup of expired transactions and membership expiry logic is handled in the server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Customer Portal</w:t>
            </w:r>
          </w:p>
        </w:tc>
        <w:tc>
          <w:tcPr>
            <w:tcW w:type="dxa" w:w="4320"/>
          </w:tcPr>
          <w:p>
            <w:r>
              <w:t>Login, membership info, transactions, QR code, profile access, notifications</w:t>
            </w:r>
          </w:p>
        </w:tc>
      </w:tr>
      <w:tr>
        <w:tc>
          <w:tcPr>
            <w:tcW w:type="dxa" w:w="4320"/>
          </w:tcPr>
          <w:p>
            <w:r>
              <w:t>Admin Portal</w:t>
            </w:r>
          </w:p>
        </w:tc>
        <w:tc>
          <w:tcPr>
            <w:tcW w:type="dxa" w:w="4320"/>
          </w:tcPr>
          <w:p>
            <w:r>
              <w:t>Dashboard KPIs, application reviews, member oversight, attendance checks, reports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Email/password login, Google sign-in, password security and session handling</w:t>
            </w:r>
          </w:p>
        </w:tc>
      </w:tr>
      <w:tr>
        <w:tc>
          <w:tcPr>
            <w:tcW w:type="dxa" w:w="4320"/>
          </w:tcPr>
          <w:p>
            <w:r>
              <w:t>Membership Logic</w:t>
            </w:r>
          </w:p>
        </w:tc>
        <w:tc>
          <w:tcPr>
            <w:tcW w:type="dxa" w:w="4320"/>
          </w:tcPr>
          <w:p>
            <w:r>
              <w:t>Pending, active, expired, revoked, and application approval workflows</w:t>
            </w:r>
          </w:p>
        </w:tc>
      </w:tr>
      <w:tr>
        <w:tc>
          <w:tcPr>
            <w:tcW w:type="dxa" w:w="4320"/>
          </w:tcPr>
          <w:p>
            <w:r>
              <w:t>Transactions &amp; Attendance</w:t>
            </w:r>
          </w:p>
        </w:tc>
        <w:tc>
          <w:tcPr>
            <w:tcW w:type="dxa" w:w="4320"/>
          </w:tcPr>
          <w:p>
            <w:r>
              <w:t>Payments, guest entries, check-ins, scan logs, and attendance tracking</w:t>
            </w:r>
          </w:p>
        </w:tc>
      </w:tr>
    </w:tbl>
    <w:p>
      <w:pPr>
        <w:pStyle w:val="Heading1"/>
      </w:pPr>
      <w:r>
        <w:t>4. Customer Flow</w:t>
      </w:r>
    </w:p>
    <w:p>
      <w:r>
        <w:t>The customer journey begins with the public login or sign-up flow. A user can create an account, verify email, or sign in via Google. After successful authentication, the system stores the user profile in session memory/local storage and redirects the user to the customer dashboard.</w:t>
      </w:r>
    </w:p>
    <w:p>
      <w:r>
        <w:t>From the dashboard, the customer can view membership status, apply or renew a membership, review transactions, access a QR code for gym check-in, read notifications, and update their profile. This makes the front-end experience self-service oriented and reduces the need for direct staff intervention for routine member actions.</w:t>
      </w:r>
    </w:p>
    <w:p>
      <w:r>
        <w:t>1. Register or log in.</w:t>
      </w:r>
    </w:p>
    <w:p>
      <w:r>
        <w:t>2. Browse customer dashboard and check membership status.</w:t>
      </w:r>
    </w:p>
    <w:p>
      <w:r>
        <w:t>3. Apply or renew membership as needed.</w:t>
      </w:r>
    </w:p>
    <w:p>
      <w:r>
        <w:t>4. Pay or review transactions.</w:t>
      </w:r>
    </w:p>
    <w:p>
      <w:r>
        <w:t>5. Use QR for gym access or attendance checks.</w:t>
      </w:r>
    </w:p>
    <w:p>
      <w:r>
        <w:t>6. Manage notifications and profile settings.</w:t>
      </w:r>
    </w:p>
    <w:p>
      <w:pPr>
        <w:pStyle w:val="Heading1"/>
      </w:pPr>
      <w:r>
        <w:t>5. Admin Flow</w:t>
      </w:r>
    </w:p>
    <w:p>
      <w:r>
        <w:t>The admin route starts with restricted admin/staff login. After a valid login, the admin sees a dashboard with key figures: total sign-ups, active members, pending applications, and rejected applications. The system is designed to help staff quickly evaluate business health and respond to pending work.</w:t>
      </w:r>
    </w:p>
    <w:p>
      <w:r>
        <w:t>From the admin dashboard, staff can manage applications, approve or reject memberships, review members, track financial transactions, monitor attendance, generate reports, and manage guest/walk-in entries. This gives management a complete operational overview from one central command area.</w:t>
      </w:r>
    </w:p>
    <w:p>
      <w:r>
        <w:t>1. Admin signs in with restricted credentials.</w:t>
      </w:r>
    </w:p>
    <w:p>
      <w:r>
        <w:t>2. Dashboard loads KPIs and current operational status.</w:t>
      </w:r>
    </w:p>
    <w:p>
      <w:r>
        <w:t>3. Applications are reviewed and approved or rejected.</w:t>
      </w:r>
    </w:p>
    <w:p>
      <w:r>
        <w:t>4. Members are managed, archived, restored, or removed as needed.</w:t>
      </w:r>
    </w:p>
    <w:p>
      <w:r>
        <w:t>5. Attendance and guest check-ins are recorded for monitoring.</w:t>
      </w:r>
    </w:p>
    <w:p>
      <w:r>
        <w:t>6. Reports and equipment demand data are generated for decision-making.</w:t>
      </w:r>
    </w:p>
    <w:p>
      <w:pPr>
        <w:pStyle w:val="Heading1"/>
      </w:pPr>
      <w:r>
        <w:t>6. Design Position and Workflow Logic</w:t>
      </w:r>
    </w:p>
    <w:p>
      <w:r>
        <w:t>The design is centered on a clear separation of roles and actions. The customer side focuses on usability, status awareness, and self-service convenience. The admin side emphasizes oversight, governance, and operational decision-making. In both roles, the workflow is designed to be fast, predictable, and dashboard-driven.</w:t>
      </w:r>
    </w:p>
    <w:p>
      <w:r>
        <w:t>The system positions itself as a local, web-based gym management solution with strong operational reporting capabilities. It combines access control, membership lifecycle management, payment tracking, attendance scanning, and admin decision support into a single platform. This makes it suitable for small to medium gym operations that need digital control without a large enterprise system.</w:t>
      </w:r>
    </w:p>
    <w:p>
      <w:pPr>
        <w:pStyle w:val="Heading1"/>
      </w:pPr>
      <w:r>
        <w:t>7. Key Observations</w:t>
      </w:r>
    </w:p>
    <w:p>
      <w:r>
        <w:t>The application is strongly structured around workflow completion. Each role has a dedicated portal, and the dashboard concept guides actions in a practical sequence. The system follows a clean business process: signup &gt; verification &gt; approval &gt; membership status &gt; attendance and payment tracking &gt; reporting.</w:t>
      </w:r>
    </w:p>
    <w:p>
      <w:r>
        <w:t>The color-coded status design in the dashboard supports quick interpretation: green for active members, yellow for pending review, red for rejection, and gray for overall total counts. This visual hierarchy improves admin decision speed and reduces cognitive load.</w:t>
      </w:r>
    </w:p>
    <w:p>
      <w:r>
        <w:t>The overall solution is positioned as a practical operational system rather than a purely marketing website: it is meant to manage the living workflow of a gym business in real time.</w:t>
      </w:r>
    </w:p>
    <w:p>
      <w:pPr>
        <w:pStyle w:val="Heading1"/>
      </w:pPr>
      <w:r>
        <w:t>8. Conclusion</w:t>
      </w:r>
    </w:p>
    <w:p>
      <w:r>
        <w:t>ANCHOR Gym System is a role-based gym management application with a clear user journey and operational design. The customer experience is personalized and self-service, while the admin experience is structured for oversight and control. Its overall flow is logically designed around membership lifecycle management, attendance monitoring, and business reporting, making it a suitable digital system for a gym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